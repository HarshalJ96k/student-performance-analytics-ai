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AICTE | IBM SkillsBuild</w:t>
        <w:br/>
        <w:t>Data Analytics with AI Internship 2026</w:t>
      </w:r>
    </w:p>
    <w:p>
      <w:pPr>
        <w:jc w:val="center"/>
      </w:pPr>
      <w:r>
        <w:rPr>
          <w:b/>
          <w:sz w:val="32"/>
        </w:rPr>
        <w:br/>
        <w:t>PROJECT REPORT</w:t>
      </w:r>
    </w:p>
    <w:p>
      <w:pPr>
        <w:jc w:val="center"/>
      </w:pPr>
      <w:r>
        <w:rPr>
          <w:b/>
          <w:sz w:val="46"/>
        </w:rPr>
        <w:br/>
        <w:t>Student Performance Analytics &amp; Prediction</w:t>
      </w:r>
    </w:p>
    <w:p>
      <w:pPr>
        <w:jc w:val="center"/>
      </w:pPr>
      <w:r>
        <w:rPr>
          <w:b/>
        </w:rPr>
        <w:br/>
        <w:t>Prepared by</w:t>
        <w:br/>
      </w:r>
      <w:r>
        <w:t>Harshal Jadhav</w:t>
      </w:r>
      <w:r>
        <w:br/>
        <w:br/>
        <w:t>Dataset: Student Performance Factors</w:t>
        <w:br/>
        <w:t>Target Variable: Exam_Score</w:t>
        <w:br/>
        <w:t>Source: Kaggle — Lai Nguyen</w:t>
      </w:r>
    </w:p>
    <w:p>
      <w:r>
        <w:br w:type="page"/>
      </w:r>
    </w:p>
    <w:p>
      <w:pPr>
        <w:pStyle w:val="Heading1"/>
      </w:pPr>
      <w:r>
        <w:t>1. Abstract</w:t>
      </w:r>
    </w:p>
    <w:p>
      <w:r>
        <w:t>This project develops an end-to-end student performance analytics and machine-learning workflow using the Student Performance Factors dataset. The analysis converts student-related data into executive KPIs, descriptive patterns, driver analysis, risk indicators and predictive results.</w:t>
      </w:r>
    </w:p>
    <w:p>
      <w:r>
        <w:t>The executed notebook uses the external StudentPerformanceFactors.csv dataset containing 6,607 records and 20 variables. A Random Forest regression model is trained to predict Exam_Score, while permutation importance is used to identify influential original features.</w:t>
      </w:r>
    </w:p>
    <w:p>
      <w:pPr>
        <w:pStyle w:val="Heading1"/>
      </w:pPr>
      <w:r>
        <w:t>2. Introduction</w:t>
      </w:r>
    </w:p>
    <w:p>
      <w:r>
        <w:t>Educational performance can be studied using measurable factors such as attendance, study hours, previous scores, tutoring, motivation, access to resources and other student characteristics. This project demonstrates how these variables can be analyzed using Python and machine learning to generate structured, interpretable insights.</w:t>
      </w:r>
    </w:p>
    <w:p>
      <w:pPr>
        <w:pStyle w:val="Heading1"/>
      </w:pPr>
      <w:r>
        <w:t>3. Problem Statement</w:t>
      </w:r>
    </w:p>
    <w:p>
      <w:r>
        <w:t>To analyze student performance factors, identify descriptive relationships and risk groups, and develop a machine-learning model that predicts examination scores from available student factors.</w:t>
      </w:r>
    </w:p>
    <w:p>
      <w:pPr>
        <w:pStyle w:val="Heading1"/>
      </w:pPr>
      <w:r>
        <w:t>4. Objectives</w:t>
      </w:r>
    </w:p>
    <w:p>
      <w:pPr>
        <w:pStyle w:val="ListBullet"/>
      </w:pPr>
      <w:r>
        <w:t>Load and validate the Student Performance Factors dataset.</w:t>
      </w:r>
    </w:p>
    <w:p>
      <w:pPr>
        <w:pStyle w:val="ListBullet"/>
      </w:pPr>
      <w:r>
        <w:t>Identify missing values, duplicates and data types.</w:t>
      </w:r>
    </w:p>
    <w:p>
      <w:pPr>
        <w:pStyle w:val="ListBullet"/>
      </w:pPr>
      <w:r>
        <w:t>Calculate executive KPIs for student performance.</w:t>
      </w:r>
    </w:p>
    <w:p>
      <w:pPr>
        <w:pStyle w:val="ListBullet"/>
      </w:pPr>
      <w:r>
        <w:t>Explore relationships between academic and lifestyle variables and Exam_Score.</w:t>
      </w:r>
    </w:p>
    <w:p>
      <w:pPr>
        <w:pStyle w:val="ListBullet"/>
      </w:pPr>
      <w:r>
        <w:t>Compare selected categorical groups using descriptive statistics.</w:t>
      </w:r>
    </w:p>
    <w:p>
      <w:pPr>
        <w:pStyle w:val="ListBullet"/>
      </w:pPr>
      <w:r>
        <w:t>Create a transparent student-risk screening framework.</w:t>
      </w:r>
    </w:p>
    <w:p>
      <w:pPr>
        <w:pStyle w:val="ListBullet"/>
      </w:pPr>
      <w:r>
        <w:t>Train and evaluate a Random Forest regression model.</w:t>
      </w:r>
    </w:p>
    <w:p>
      <w:pPr>
        <w:pStyle w:val="ListBullet"/>
      </w:pPr>
      <w:r>
        <w:t>Identify important features using permutation importance.</w:t>
      </w:r>
    </w:p>
    <w:p>
      <w:pPr>
        <w:pStyle w:val="ListBullet"/>
      </w:pPr>
      <w:r>
        <w:t>Translate analytical results into practical academic-support actions.</w:t>
      </w:r>
    </w:p>
    <w:p>
      <w:pPr>
        <w:pStyle w:val="Heading1"/>
      </w:pPr>
      <w:r>
        <w:t>5. Dataset Description</w:t>
      </w:r>
    </w:p>
    <w:p>
      <w:r>
        <w:t>The project uses the Student Performance Factors dataset published on Kaggle by Lai Nguyen. The executed notebook confirms a dataset shape of 6,607 rows and 20 columns.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Category</w:t>
            </w:r>
          </w:p>
        </w:tc>
        <w:tc>
          <w:tcPr>
            <w:tcW w:type="dxa" w:w="5040"/>
            <w:shd w:fill="D9EAF7"/>
            <w:vAlign w:val="center"/>
          </w:tcPr>
          <w:p>
            <w:r>
              <w:rPr>
                <w:b/>
              </w:rPr>
              <w:t>Variables</w:t>
            </w:r>
          </w:p>
        </w:tc>
      </w:tr>
      <w:tr>
        <w:tc>
          <w:tcPr>
            <w:tcW w:type="dxa" w:w="5040"/>
            <w:vAlign w:val="center"/>
          </w:tcPr>
          <w:p>
            <w:r>
              <w:t>Academic</w:t>
            </w:r>
          </w:p>
        </w:tc>
        <w:tc>
          <w:tcPr>
            <w:tcW w:type="dxa" w:w="5040"/>
            <w:vAlign w:val="center"/>
          </w:tcPr>
          <w:p>
            <w:r>
              <w:t>Hours_Studied, Attendance, Previous_Scores, Tutoring_Sessions, Exam_Score</w:t>
            </w:r>
          </w:p>
        </w:tc>
      </w:tr>
      <w:tr>
        <w:tc>
          <w:tcPr>
            <w:tcW w:type="dxa" w:w="5040"/>
            <w:vAlign w:val="center"/>
          </w:tcPr>
          <w:p>
            <w:r>
              <w:t>Lifestyle</w:t>
            </w:r>
          </w:p>
        </w:tc>
        <w:tc>
          <w:tcPr>
            <w:tcW w:type="dxa" w:w="5040"/>
            <w:vAlign w:val="center"/>
          </w:tcPr>
          <w:p>
            <w:r>
              <w:t>Sleep_Hours, Physical_Activity</w:t>
            </w:r>
          </w:p>
        </w:tc>
      </w:tr>
      <w:tr>
        <w:tc>
          <w:tcPr>
            <w:tcW w:type="dxa" w:w="5040"/>
            <w:vAlign w:val="center"/>
          </w:tcPr>
          <w:p>
            <w:r>
              <w:t>Motivation / Support</w:t>
            </w:r>
          </w:p>
        </w:tc>
        <w:tc>
          <w:tcPr>
            <w:tcW w:type="dxa" w:w="5040"/>
            <w:vAlign w:val="center"/>
          </w:tcPr>
          <w:p>
            <w:r>
              <w:t>Motivation_Level, Parental_Involvement, Access_to_Resources</w:t>
            </w:r>
          </w:p>
        </w:tc>
      </w:tr>
      <w:tr>
        <w:tc>
          <w:tcPr>
            <w:tcW w:type="dxa" w:w="5040"/>
            <w:vAlign w:val="center"/>
          </w:tcPr>
          <w:p>
            <w:r>
              <w:t>Family</w:t>
            </w:r>
          </w:p>
        </w:tc>
        <w:tc>
          <w:tcPr>
            <w:tcW w:type="dxa" w:w="5040"/>
            <w:vAlign w:val="center"/>
          </w:tcPr>
          <w:p>
            <w:r>
              <w:t>Family_Income, Parental_Education_Level</w:t>
            </w:r>
          </w:p>
        </w:tc>
      </w:tr>
      <w:tr>
        <w:tc>
          <w:tcPr>
            <w:tcW w:type="dxa" w:w="5040"/>
            <w:vAlign w:val="center"/>
          </w:tcPr>
          <w:p>
            <w:r>
              <w:t>School</w:t>
            </w:r>
          </w:p>
        </w:tc>
        <w:tc>
          <w:tcPr>
            <w:tcW w:type="dxa" w:w="5040"/>
            <w:vAlign w:val="center"/>
          </w:tcPr>
          <w:p>
            <w:r>
              <w:t>Teacher_Quality, School_Type, Distance_from_Home</w:t>
            </w:r>
          </w:p>
        </w:tc>
      </w:tr>
      <w:tr>
        <w:tc>
          <w:tcPr>
            <w:tcW w:type="dxa" w:w="5040"/>
            <w:vAlign w:val="center"/>
          </w:tcPr>
          <w:p>
            <w:r>
              <w:t>Social / Technology</w:t>
            </w:r>
          </w:p>
        </w:tc>
        <w:tc>
          <w:tcPr>
            <w:tcW w:type="dxa" w:w="5040"/>
            <w:vAlign w:val="center"/>
          </w:tcPr>
          <w:p>
            <w:r>
              <w:t>Peer_Influence, Internet_Access, Extracurricular_Activities</w:t>
            </w:r>
          </w:p>
        </w:tc>
      </w:tr>
      <w:tr>
        <w:tc>
          <w:tcPr>
            <w:tcW w:type="dxa" w:w="5040"/>
            <w:vAlign w:val="center"/>
          </w:tcPr>
          <w:p>
            <w:r>
              <w:t>Student Characteristics</w:t>
            </w:r>
          </w:p>
        </w:tc>
        <w:tc>
          <w:tcPr>
            <w:tcW w:type="dxa" w:w="5040"/>
            <w:vAlign w:val="center"/>
          </w:tcPr>
          <w:p>
            <w:r>
              <w:t>Learning_Disabilities, Gender</w:t>
            </w:r>
          </w:p>
        </w:tc>
      </w:tr>
    </w:tbl>
    <w:p>
      <w:r>
        <w:t>Dataset source: https://www.kaggle.com/datasets/lainguyn123/student-performance-factors</w:t>
      </w:r>
    </w:p>
    <w:p>
      <w:pPr>
        <w:pStyle w:val="Heading1"/>
      </w:pPr>
      <w:r>
        <w:t>6. Technologies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Technology</w:t>
            </w:r>
          </w:p>
        </w:tc>
        <w:tc>
          <w:tcPr>
            <w:tcW w:type="dxa" w:w="5040"/>
            <w:shd w:fill="D9EAF7"/>
            <w:vAlign w:val="center"/>
          </w:tcPr>
          <w:p>
            <w:r>
              <w:rPr>
                <w:b/>
              </w:rPr>
              <w:t>Purpose</w:t>
            </w:r>
          </w:p>
        </w:tc>
      </w:tr>
      <w:tr>
        <w:tc>
          <w:tcPr>
            <w:tcW w:type="dxa" w:w="5040"/>
            <w:vAlign w:val="center"/>
          </w:tcPr>
          <w:p>
            <w:r>
              <w:t>Python</w:t>
            </w:r>
          </w:p>
        </w:tc>
        <w:tc>
          <w:tcPr>
            <w:tcW w:type="dxa" w:w="5040"/>
            <w:vAlign w:val="center"/>
          </w:tcPr>
          <w:p>
            <w:r>
              <w:t>Programming and analysis</w:t>
            </w:r>
          </w:p>
        </w:tc>
      </w:tr>
      <w:tr>
        <w:tc>
          <w:tcPr>
            <w:tcW w:type="dxa" w:w="5040"/>
            <w:vAlign w:val="center"/>
          </w:tcPr>
          <w:p>
            <w:r>
              <w:t>Pandas</w:t>
            </w:r>
          </w:p>
        </w:tc>
        <w:tc>
          <w:tcPr>
            <w:tcW w:type="dxa" w:w="5040"/>
            <w:vAlign w:val="center"/>
          </w:tcPr>
          <w:p>
            <w:r>
              <w:t>Data loading, cleaning and tabular analysis</w:t>
            </w:r>
          </w:p>
        </w:tc>
      </w:tr>
      <w:tr>
        <w:tc>
          <w:tcPr>
            <w:tcW w:type="dxa" w:w="5040"/>
            <w:vAlign w:val="center"/>
          </w:tcPr>
          <w:p>
            <w:r>
              <w:t>NumPy</w:t>
            </w:r>
          </w:p>
        </w:tc>
        <w:tc>
          <w:tcPr>
            <w:tcW w:type="dxa" w:w="5040"/>
            <w:vAlign w:val="center"/>
          </w:tcPr>
          <w:p>
            <w:r>
              <w:t>Numerical operations</w:t>
            </w:r>
          </w:p>
        </w:tc>
      </w:tr>
      <w:tr>
        <w:tc>
          <w:tcPr>
            <w:tcW w:type="dxa" w:w="5040"/>
            <w:vAlign w:val="center"/>
          </w:tcPr>
          <w:p>
            <w:r>
              <w:t>Matplotlib</w:t>
            </w:r>
          </w:p>
        </w:tc>
        <w:tc>
          <w:tcPr>
            <w:tcW w:type="dxa" w:w="5040"/>
            <w:vAlign w:val="center"/>
          </w:tcPr>
          <w:p>
            <w:r>
              <w:t>Visualization</w:t>
            </w:r>
          </w:p>
        </w:tc>
      </w:tr>
      <w:tr>
        <w:tc>
          <w:tcPr>
            <w:tcW w:type="dxa" w:w="5040"/>
            <w:vAlign w:val="center"/>
          </w:tcPr>
          <w:p>
            <w:r>
              <w:t>Scikit-learn</w:t>
            </w:r>
          </w:p>
        </w:tc>
        <w:tc>
          <w:tcPr>
            <w:tcW w:type="dxa" w:w="5040"/>
            <w:vAlign w:val="center"/>
          </w:tcPr>
          <w:p>
            <w:r>
              <w:t>Preprocessing, Random Forest and evaluation</w:t>
            </w:r>
          </w:p>
        </w:tc>
      </w:tr>
      <w:tr>
        <w:tc>
          <w:tcPr>
            <w:tcW w:type="dxa" w:w="5040"/>
            <w:vAlign w:val="center"/>
          </w:tcPr>
          <w:p>
            <w:r>
              <w:t>Jupyter Notebook</w:t>
            </w:r>
          </w:p>
        </w:tc>
        <w:tc>
          <w:tcPr>
            <w:tcW w:type="dxa" w:w="5040"/>
            <w:vAlign w:val="center"/>
          </w:tcPr>
          <w:p>
            <w:r>
              <w:t>Interactive project execution and documentation</w:t>
            </w:r>
          </w:p>
        </w:tc>
      </w:tr>
    </w:tbl>
    <w:p>
      <w:pPr>
        <w:pStyle w:val="Heading1"/>
      </w:pPr>
      <w:r>
        <w:t>7. Project Workflow</w:t>
      </w:r>
    </w:p>
    <w:p>
      <w:r>
        <w:t>Data Loading → Data Quality → Cleaning → KPI Analysis → Exploratory Data Analysis → Driver Analysis → Risk Analysis → Machine Learning → Feature Importance → BI Summary.</w:t>
      </w:r>
    </w:p>
    <w:p>
      <w:r>
        <w:t>The project follows the analytics hierarchy: KPI → Pattern → Driver → Risk/Opportunity → Action.</w:t>
      </w:r>
    </w:p>
    <w:p>
      <w:pPr>
        <w:pStyle w:val="Heading1"/>
      </w:pPr>
      <w:r>
        <w:t>8. Data Quality and Preparation</w:t>
      </w:r>
    </w:p>
    <w:p>
      <w:r>
        <w:t>The executed notebook loaded the external dataset successfully. No duplicate rows were found. Missing values were identified in Parental_Education_Level, Teacher_Quality and Distance_from_Home.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Variable</w:t>
            </w:r>
          </w:p>
        </w:tc>
        <w:tc>
          <w:tcPr>
            <w:tcW w:type="dxa" w:w="5040"/>
            <w:shd w:fill="D9EAF7"/>
            <w:vAlign w:val="center"/>
          </w:tcPr>
          <w:p>
            <w:r>
              <w:rPr>
                <w:b/>
              </w:rPr>
              <w:t>Missing Values</w:t>
            </w:r>
          </w:p>
        </w:tc>
      </w:tr>
      <w:tr>
        <w:tc>
          <w:tcPr>
            <w:tcW w:type="dxa" w:w="5040"/>
            <w:vAlign w:val="center"/>
          </w:tcPr>
          <w:p>
            <w:r>
              <w:t>Parental_Education_Level</w:t>
            </w:r>
          </w:p>
        </w:tc>
        <w:tc>
          <w:tcPr>
            <w:tcW w:type="dxa" w:w="5040"/>
            <w:vAlign w:val="center"/>
          </w:tcPr>
          <w:p>
            <w:r>
              <w:t>90</w:t>
            </w:r>
          </w:p>
        </w:tc>
      </w:tr>
      <w:tr>
        <w:tc>
          <w:tcPr>
            <w:tcW w:type="dxa" w:w="5040"/>
            <w:vAlign w:val="center"/>
          </w:tcPr>
          <w:p>
            <w:r>
              <w:t>Teacher_Quality</w:t>
            </w:r>
          </w:p>
        </w:tc>
        <w:tc>
          <w:tcPr>
            <w:tcW w:type="dxa" w:w="5040"/>
            <w:vAlign w:val="center"/>
          </w:tcPr>
          <w:p>
            <w:r>
              <w:t>78</w:t>
            </w:r>
          </w:p>
        </w:tc>
      </w:tr>
      <w:tr>
        <w:tc>
          <w:tcPr>
            <w:tcW w:type="dxa" w:w="5040"/>
            <w:vAlign w:val="center"/>
          </w:tcPr>
          <w:p>
            <w:r>
              <w:t>Distance_from_Home</w:t>
            </w:r>
          </w:p>
        </w:tc>
        <w:tc>
          <w:tcPr>
            <w:tcW w:type="dxa" w:w="5040"/>
            <w:vAlign w:val="center"/>
          </w:tcPr>
          <w:p>
            <w:r>
              <w:t>67</w:t>
            </w:r>
          </w:p>
        </w:tc>
      </w:tr>
    </w:tbl>
    <w:p>
      <w:r>
        <w:t>For machine learning, numerical variables are handled with median imputation and categorical variables with most-frequent imputation followed by one-hot encoding inside the preprocessing pipeline.</w:t>
      </w:r>
    </w:p>
    <w:p>
      <w:pPr>
        <w:pStyle w:val="Heading1"/>
      </w:pPr>
      <w:r>
        <w:t>9. Executive KPI Analysis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KPI</w:t>
            </w:r>
          </w:p>
        </w:tc>
        <w:tc>
          <w:tcPr>
            <w:tcW w:type="dxa" w:w="5040"/>
            <w:shd w:fill="D9EAF7"/>
            <w:vAlign w:val="center"/>
          </w:tcPr>
          <w:p>
            <w:r>
              <w:rPr>
                <w:b/>
              </w:rPr>
              <w:t>Actual Result</w:t>
            </w:r>
          </w:p>
        </w:tc>
      </w:tr>
      <w:tr>
        <w:tc>
          <w:tcPr>
            <w:tcW w:type="dxa" w:w="5040"/>
            <w:vAlign w:val="center"/>
          </w:tcPr>
          <w:p>
            <w:r>
              <w:t>Total Students</w:t>
            </w:r>
          </w:p>
        </w:tc>
        <w:tc>
          <w:tcPr>
            <w:tcW w:type="dxa" w:w="5040"/>
            <w:vAlign w:val="center"/>
          </w:tcPr>
          <w:p>
            <w:r>
              <w:t>6,607</w:t>
            </w:r>
          </w:p>
        </w:tc>
      </w:tr>
      <w:tr>
        <w:tc>
          <w:tcPr>
            <w:tcW w:type="dxa" w:w="5040"/>
            <w:vAlign w:val="center"/>
          </w:tcPr>
          <w:p>
            <w:r>
              <w:t>Average Exam Score</w:t>
            </w:r>
          </w:p>
        </w:tc>
        <w:tc>
          <w:tcPr>
            <w:tcW w:type="dxa" w:w="5040"/>
            <w:vAlign w:val="center"/>
          </w:tcPr>
          <w:p>
            <w:r>
              <w:t>67.24</w:t>
            </w:r>
          </w:p>
        </w:tc>
      </w:tr>
      <w:tr>
        <w:tc>
          <w:tcPr>
            <w:tcW w:type="dxa" w:w="5040"/>
            <w:vAlign w:val="center"/>
          </w:tcPr>
          <w:p>
            <w:r>
              <w:t>Pass Rate (&gt;= 50)</w:t>
            </w:r>
          </w:p>
        </w:tc>
        <w:tc>
          <w:tcPr>
            <w:tcW w:type="dxa" w:w="5040"/>
            <w:vAlign w:val="center"/>
          </w:tcPr>
          <w:p>
            <w:r>
              <w:t>100.00%</w:t>
            </w:r>
          </w:p>
        </w:tc>
      </w:tr>
      <w:tr>
        <w:tc>
          <w:tcPr>
            <w:tcW w:type="dxa" w:w="5040"/>
            <w:vAlign w:val="center"/>
          </w:tcPr>
          <w:p>
            <w:r>
              <w:t>Average Attendance</w:t>
            </w:r>
          </w:p>
        </w:tc>
        <w:tc>
          <w:tcPr>
            <w:tcW w:type="dxa" w:w="5040"/>
            <w:vAlign w:val="center"/>
          </w:tcPr>
          <w:p>
            <w:r>
              <w:t>79.98%</w:t>
            </w:r>
          </w:p>
        </w:tc>
      </w:tr>
      <w:tr>
        <w:tc>
          <w:tcPr>
            <w:tcW w:type="dxa" w:w="5040"/>
            <w:vAlign w:val="center"/>
          </w:tcPr>
          <w:p>
            <w:r>
              <w:t>Average Study Hours</w:t>
            </w:r>
          </w:p>
        </w:tc>
        <w:tc>
          <w:tcPr>
            <w:tcW w:type="dxa" w:w="5040"/>
            <w:vAlign w:val="center"/>
          </w:tcPr>
          <w:p>
            <w:r>
              <w:t>19.98</w:t>
            </w:r>
          </w:p>
        </w:tc>
      </w:tr>
    </w:tbl>
    <w:p>
      <w:pPr>
        <w:pStyle w:val="Heading1"/>
      </w:pPr>
      <w:r>
        <w:t>10. Exploratory Data Analysis</w:t>
      </w:r>
    </w:p>
    <w:p>
      <w:r>
        <w:t>The executed notebook visualizes the exam-score distribution and examines the relationship between study hours and exam score. These visualizations are descriptive and do not establish causation.</w:t>
      </w:r>
    </w:p>
    <w:p>
      <w:pPr>
        <w:jc w:val="center"/>
      </w:pPr>
      <w:r>
        <w:t>Figure 1. Distribution / Performance Visualization</w:t>
      </w:r>
    </w:p>
    <w:p>
      <w:pPr>
        <w:jc w:val="center"/>
      </w:pPr>
      <w:r>
        <w:drawing>
          <wp:inline xmlns:a="http://schemas.openxmlformats.org/drawingml/2006/main" xmlns:pic="http://schemas.openxmlformats.org/drawingml/2006/picture">
            <wp:extent cx="5577840" cy="3723842"/>
            <wp:docPr id="1" name="Picture 1"/>
            <wp:cNvGraphicFramePr>
              <a:graphicFrameLocks noChangeAspect="1"/>
            </wp:cNvGraphicFramePr>
            <a:graphic>
              <a:graphicData uri="http://schemas.openxmlformats.org/drawingml/2006/picture">
                <pic:pic>
                  <pic:nvPicPr>
                    <pic:cNvPr id="0" name="figure_1.png"/>
                    <pic:cNvPicPr/>
                  </pic:nvPicPr>
                  <pic:blipFill>
                    <a:blip r:embed="rId9"/>
                    <a:stretch>
                      <a:fillRect/>
                    </a:stretch>
                  </pic:blipFill>
                  <pic:spPr>
                    <a:xfrm>
                      <a:off x="0" y="0"/>
                      <a:ext cx="5577840" cy="3723842"/>
                    </a:xfrm>
                    <a:prstGeom prst="rect"/>
                  </pic:spPr>
                </pic:pic>
              </a:graphicData>
            </a:graphic>
          </wp:inline>
        </w:drawing>
      </w:r>
    </w:p>
    <w:p>
      <w:pPr>
        <w:jc w:val="center"/>
      </w:pPr>
      <w:r>
        <w:t>Figure 2. Study Hours vs Exam Score</w:t>
      </w:r>
    </w:p>
    <w:p>
      <w:pPr>
        <w:jc w:val="center"/>
      </w:pPr>
      <w:r>
        <w:drawing>
          <wp:inline xmlns:a="http://schemas.openxmlformats.org/drawingml/2006/main" xmlns:pic="http://schemas.openxmlformats.org/drawingml/2006/picture">
            <wp:extent cx="5577840" cy="3772064"/>
            <wp:docPr id="2" name="Picture 2"/>
            <wp:cNvGraphicFramePr>
              <a:graphicFrameLocks noChangeAspect="1"/>
            </wp:cNvGraphicFramePr>
            <a:graphic>
              <a:graphicData uri="http://schemas.openxmlformats.org/drawingml/2006/picture">
                <pic:pic>
                  <pic:nvPicPr>
                    <pic:cNvPr id="0" name="figure_2.png"/>
                    <pic:cNvPicPr/>
                  </pic:nvPicPr>
                  <pic:blipFill>
                    <a:blip r:embed="rId10"/>
                    <a:stretch>
                      <a:fillRect/>
                    </a:stretch>
                  </pic:blipFill>
                  <pic:spPr>
                    <a:xfrm>
                      <a:off x="0" y="0"/>
                      <a:ext cx="5577840" cy="3772064"/>
                    </a:xfrm>
                    <a:prstGeom prst="rect"/>
                  </pic:spPr>
                </pic:pic>
              </a:graphicData>
            </a:graphic>
          </wp:inline>
        </w:drawing>
      </w:r>
    </w:p>
    <w:p>
      <w:pPr>
        <w:pStyle w:val="Heading1"/>
      </w:pPr>
      <w:r>
        <w:t>11. Driver Analysis</w:t>
      </w:r>
    </w:p>
    <w:p>
      <w:r>
        <w:t>The executed analysis calculated correlations between numeric variables and Exam_Score. Attendance showed the largest positive numeric correlation, followed by Hours_Studied, Previous_Scores and Tutoring_Sessions.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Variable</w:t>
            </w:r>
          </w:p>
        </w:tc>
        <w:tc>
          <w:tcPr>
            <w:tcW w:type="dxa" w:w="5040"/>
            <w:shd w:fill="D9EAF7"/>
            <w:vAlign w:val="center"/>
          </w:tcPr>
          <w:p>
            <w:r>
              <w:rPr>
                <w:b/>
              </w:rPr>
              <w:t>Correlation with Exam_Score</w:t>
            </w:r>
          </w:p>
        </w:tc>
      </w:tr>
      <w:tr>
        <w:tc>
          <w:tcPr>
            <w:tcW w:type="dxa" w:w="5040"/>
            <w:vAlign w:val="center"/>
          </w:tcPr>
          <w:p>
            <w:r>
              <w:t>Attendance</w:t>
            </w:r>
          </w:p>
        </w:tc>
        <w:tc>
          <w:tcPr>
            <w:tcW w:type="dxa" w:w="5040"/>
            <w:vAlign w:val="center"/>
          </w:tcPr>
          <w:p>
            <w:r>
              <w:t>0.581072</w:t>
            </w:r>
          </w:p>
        </w:tc>
      </w:tr>
      <w:tr>
        <w:tc>
          <w:tcPr>
            <w:tcW w:type="dxa" w:w="5040"/>
            <w:vAlign w:val="center"/>
          </w:tcPr>
          <w:p>
            <w:r>
              <w:t>Hours_Studied</w:t>
            </w:r>
          </w:p>
        </w:tc>
        <w:tc>
          <w:tcPr>
            <w:tcW w:type="dxa" w:w="5040"/>
            <w:vAlign w:val="center"/>
          </w:tcPr>
          <w:p>
            <w:r>
              <w:t>0.445455</w:t>
            </w:r>
          </w:p>
        </w:tc>
      </w:tr>
      <w:tr>
        <w:tc>
          <w:tcPr>
            <w:tcW w:type="dxa" w:w="5040"/>
            <w:vAlign w:val="center"/>
          </w:tcPr>
          <w:p>
            <w:r>
              <w:t>Previous_Scores</w:t>
            </w:r>
          </w:p>
        </w:tc>
        <w:tc>
          <w:tcPr>
            <w:tcW w:type="dxa" w:w="5040"/>
            <w:vAlign w:val="center"/>
          </w:tcPr>
          <w:p>
            <w:r>
              <w:t>0.175079</w:t>
            </w:r>
          </w:p>
        </w:tc>
      </w:tr>
      <w:tr>
        <w:tc>
          <w:tcPr>
            <w:tcW w:type="dxa" w:w="5040"/>
            <w:vAlign w:val="center"/>
          </w:tcPr>
          <w:p>
            <w:r>
              <w:t>Tutoring_Sessions</w:t>
            </w:r>
          </w:p>
        </w:tc>
        <w:tc>
          <w:tcPr>
            <w:tcW w:type="dxa" w:w="5040"/>
            <w:vAlign w:val="center"/>
          </w:tcPr>
          <w:p>
            <w:r>
              <w:t>0.156525</w:t>
            </w:r>
          </w:p>
        </w:tc>
      </w:tr>
      <w:tr>
        <w:tc>
          <w:tcPr>
            <w:tcW w:type="dxa" w:w="5040"/>
            <w:vAlign w:val="center"/>
          </w:tcPr>
          <w:p>
            <w:r>
              <w:t>Physical_Activity</w:t>
            </w:r>
          </w:p>
        </w:tc>
        <w:tc>
          <w:tcPr>
            <w:tcW w:type="dxa" w:w="5040"/>
            <w:vAlign w:val="center"/>
          </w:tcPr>
          <w:p>
            <w:r>
              <w:t>0.027824</w:t>
            </w:r>
          </w:p>
        </w:tc>
      </w:tr>
      <w:tr>
        <w:tc>
          <w:tcPr>
            <w:tcW w:type="dxa" w:w="5040"/>
            <w:vAlign w:val="center"/>
          </w:tcPr>
          <w:p>
            <w:r>
              <w:t>Sleep_Hours</w:t>
            </w:r>
          </w:p>
        </w:tc>
        <w:tc>
          <w:tcPr>
            <w:tcW w:type="dxa" w:w="5040"/>
            <w:vAlign w:val="center"/>
          </w:tcPr>
          <w:p>
            <w:r>
              <w:t>-0.017022</w:t>
            </w:r>
          </w:p>
        </w:tc>
      </w:tr>
    </w:tbl>
    <w:p>
      <w:r>
        <w:t>By Motivation_Level, the observed mean Exam_Score values were: High = 67.70, Medium = 67.33 and Low = 66.75.</w:t>
      </w:r>
    </w:p>
    <w:p>
      <w:pPr>
        <w:jc w:val="center"/>
      </w:pPr>
      <w:r>
        <w:t>Figure 3. Correlation Visualization</w:t>
      </w:r>
    </w:p>
    <w:p>
      <w:pPr>
        <w:jc w:val="center"/>
      </w:pPr>
      <w:r>
        <w:drawing>
          <wp:inline xmlns:a="http://schemas.openxmlformats.org/drawingml/2006/main" xmlns:pic="http://schemas.openxmlformats.org/drawingml/2006/picture">
            <wp:extent cx="5577840" cy="4130716"/>
            <wp:docPr id="3" name="Picture 3"/>
            <wp:cNvGraphicFramePr>
              <a:graphicFrameLocks noChangeAspect="1"/>
            </wp:cNvGraphicFramePr>
            <a:graphic>
              <a:graphicData uri="http://schemas.openxmlformats.org/drawingml/2006/picture">
                <pic:pic>
                  <pic:nvPicPr>
                    <pic:cNvPr id="0" name="figure_3.png"/>
                    <pic:cNvPicPr/>
                  </pic:nvPicPr>
                  <pic:blipFill>
                    <a:blip r:embed="rId11"/>
                    <a:stretch>
                      <a:fillRect/>
                    </a:stretch>
                  </pic:blipFill>
                  <pic:spPr>
                    <a:xfrm>
                      <a:off x="0" y="0"/>
                      <a:ext cx="5577840" cy="4130716"/>
                    </a:xfrm>
                    <a:prstGeom prst="rect"/>
                  </pic:spPr>
                </pic:pic>
              </a:graphicData>
            </a:graphic>
          </wp:inline>
        </w:drawing>
      </w:r>
    </w:p>
    <w:p>
      <w:pPr>
        <w:pStyle w:val="Heading1"/>
      </w:pPr>
      <w:r>
        <w:t>12. Student Risk Analysis</w:t>
      </w:r>
    </w:p>
    <w:p>
      <w:r>
        <w:t>The notebook uses a project-defined screening framework based on Exam_Score and Attendance. The risk labels are analytical indicators for demonstration and are not official academic classifications.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vAlign w:val="center"/>
          </w:tcPr>
          <w:p>
            <w:r>
              <w:rPr>
                <w:b/>
              </w:rPr>
              <w:t>Risk Level</w:t>
            </w:r>
          </w:p>
        </w:tc>
        <w:tc>
          <w:tcPr>
            <w:tcW w:type="dxa" w:w="3360"/>
            <w:shd w:fill="D9EAF7"/>
            <w:vAlign w:val="center"/>
          </w:tcPr>
          <w:p>
            <w:r>
              <w:rPr>
                <w:b/>
              </w:rPr>
              <w:t>Students</w:t>
            </w:r>
          </w:p>
        </w:tc>
        <w:tc>
          <w:tcPr>
            <w:tcW w:type="dxa" w:w="3360"/>
            <w:shd w:fill="D9EAF7"/>
            <w:vAlign w:val="center"/>
          </w:tcPr>
          <w:p>
            <w:r>
              <w:rPr>
                <w:b/>
              </w:rPr>
              <w:t>Percentage</w:t>
            </w:r>
          </w:p>
        </w:tc>
      </w:tr>
      <w:tr>
        <w:tc>
          <w:tcPr>
            <w:tcW w:type="dxa" w:w="3360"/>
            <w:vAlign w:val="center"/>
          </w:tcPr>
          <w:p>
            <w:r>
              <w:t>Low</w:t>
            </w:r>
          </w:p>
        </w:tc>
        <w:tc>
          <w:tcPr>
            <w:tcW w:type="dxa" w:w="3360"/>
            <w:vAlign w:val="center"/>
          </w:tcPr>
          <w:p>
            <w:r>
              <w:t>3,896</w:t>
            </w:r>
          </w:p>
        </w:tc>
        <w:tc>
          <w:tcPr>
            <w:tcW w:type="dxa" w:w="3360"/>
            <w:vAlign w:val="center"/>
          </w:tcPr>
          <w:p>
            <w:r>
              <w:t>58.97%</w:t>
            </w:r>
          </w:p>
        </w:tc>
      </w:tr>
      <w:tr>
        <w:tc>
          <w:tcPr>
            <w:tcW w:type="dxa" w:w="3360"/>
            <w:vAlign w:val="center"/>
          </w:tcPr>
          <w:p>
            <w:r>
              <w:t>Medium</w:t>
            </w:r>
          </w:p>
        </w:tc>
        <w:tc>
          <w:tcPr>
            <w:tcW w:type="dxa" w:w="3360"/>
            <w:vAlign w:val="center"/>
          </w:tcPr>
          <w:p>
            <w:r>
              <w:t>2,648</w:t>
            </w:r>
          </w:p>
        </w:tc>
        <w:tc>
          <w:tcPr>
            <w:tcW w:type="dxa" w:w="3360"/>
            <w:vAlign w:val="center"/>
          </w:tcPr>
          <w:p>
            <w:r>
              <w:t>40.08%</w:t>
            </w:r>
          </w:p>
        </w:tc>
      </w:tr>
      <w:tr>
        <w:tc>
          <w:tcPr>
            <w:tcW w:type="dxa" w:w="3360"/>
            <w:vAlign w:val="center"/>
          </w:tcPr>
          <w:p>
            <w:r>
              <w:t>High</w:t>
            </w:r>
          </w:p>
        </w:tc>
        <w:tc>
          <w:tcPr>
            <w:tcW w:type="dxa" w:w="3360"/>
            <w:vAlign w:val="center"/>
          </w:tcPr>
          <w:p>
            <w:r>
              <w:t>63</w:t>
            </w:r>
          </w:p>
        </w:tc>
        <w:tc>
          <w:tcPr>
            <w:tcW w:type="dxa" w:w="3360"/>
            <w:vAlign w:val="center"/>
          </w:tcPr>
          <w:p>
            <w:r>
              <w:t>0.95%</w:t>
            </w:r>
          </w:p>
        </w:tc>
      </w:tr>
    </w:tbl>
    <w:p>
      <w:pPr>
        <w:jc w:val="center"/>
      </w:pPr>
      <w:r>
        <w:t>Figure 4. Risk Distribution</w:t>
      </w:r>
    </w:p>
    <w:p>
      <w:pPr>
        <w:jc w:val="center"/>
      </w:pPr>
      <w:r>
        <w:drawing>
          <wp:inline xmlns:a="http://schemas.openxmlformats.org/drawingml/2006/main" xmlns:pic="http://schemas.openxmlformats.org/drawingml/2006/picture">
            <wp:extent cx="5577840" cy="3173831"/>
            <wp:docPr id="4" name="Picture 4"/>
            <wp:cNvGraphicFramePr>
              <a:graphicFrameLocks noChangeAspect="1"/>
            </wp:cNvGraphicFramePr>
            <a:graphic>
              <a:graphicData uri="http://schemas.openxmlformats.org/drawingml/2006/picture">
                <pic:pic>
                  <pic:nvPicPr>
                    <pic:cNvPr id="0" name="figure_4.png"/>
                    <pic:cNvPicPr/>
                  </pic:nvPicPr>
                  <pic:blipFill>
                    <a:blip r:embed="rId12"/>
                    <a:stretch>
                      <a:fillRect/>
                    </a:stretch>
                  </pic:blipFill>
                  <pic:spPr>
                    <a:xfrm>
                      <a:off x="0" y="0"/>
                      <a:ext cx="5577840" cy="3173831"/>
                    </a:xfrm>
                    <a:prstGeom prst="rect"/>
                  </pic:spPr>
                </pic:pic>
              </a:graphicData>
            </a:graphic>
          </wp:inline>
        </w:drawing>
      </w:r>
    </w:p>
    <w:p>
      <w:pPr>
        <w:pStyle w:val="Heading1"/>
      </w:pPr>
      <w:r>
        <w:t>13. Machine Learning Model</w:t>
      </w:r>
    </w:p>
    <w:p>
      <w:r>
        <w:t>A Random Forest Regressor was used to predict Exam_Score. The model uses an 80/20 train-test split, 250 trees, random_state = 42 and min_samples_leaf = 2. Numeric and categorical preprocessing is performed inside a Scikit-learn pipeline.</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Component</w:t>
            </w:r>
          </w:p>
        </w:tc>
        <w:tc>
          <w:tcPr>
            <w:tcW w:type="dxa" w:w="5040"/>
            <w:shd w:fill="D9EAF7"/>
            <w:vAlign w:val="center"/>
          </w:tcPr>
          <w:p>
            <w:r>
              <w:rPr>
                <w:b/>
              </w:rPr>
              <w:t>Configuration</w:t>
            </w:r>
          </w:p>
        </w:tc>
      </w:tr>
      <w:tr>
        <w:tc>
          <w:tcPr>
            <w:tcW w:type="dxa" w:w="5040"/>
            <w:vAlign w:val="center"/>
          </w:tcPr>
          <w:p>
            <w:r>
              <w:t>Algorithm</w:t>
            </w:r>
          </w:p>
        </w:tc>
        <w:tc>
          <w:tcPr>
            <w:tcW w:type="dxa" w:w="5040"/>
            <w:vAlign w:val="center"/>
          </w:tcPr>
          <w:p>
            <w:r>
              <w:t>Random Forest Regressor</w:t>
            </w:r>
          </w:p>
        </w:tc>
      </w:tr>
      <w:tr>
        <w:tc>
          <w:tcPr>
            <w:tcW w:type="dxa" w:w="5040"/>
            <w:vAlign w:val="center"/>
          </w:tcPr>
          <w:p>
            <w:r>
              <w:t>Trees</w:t>
            </w:r>
          </w:p>
        </w:tc>
        <w:tc>
          <w:tcPr>
            <w:tcW w:type="dxa" w:w="5040"/>
            <w:vAlign w:val="center"/>
          </w:tcPr>
          <w:p>
            <w:r>
              <w:t>250</w:t>
            </w:r>
          </w:p>
        </w:tc>
      </w:tr>
      <w:tr>
        <w:tc>
          <w:tcPr>
            <w:tcW w:type="dxa" w:w="5040"/>
            <w:vAlign w:val="center"/>
          </w:tcPr>
          <w:p>
            <w:r>
              <w:t>Minimum Samples per Leaf</w:t>
            </w:r>
          </w:p>
        </w:tc>
        <w:tc>
          <w:tcPr>
            <w:tcW w:type="dxa" w:w="5040"/>
            <w:vAlign w:val="center"/>
          </w:tcPr>
          <w:p>
            <w:r>
              <w:t>2</w:t>
            </w:r>
          </w:p>
        </w:tc>
      </w:tr>
      <w:tr>
        <w:tc>
          <w:tcPr>
            <w:tcW w:type="dxa" w:w="5040"/>
            <w:vAlign w:val="center"/>
          </w:tcPr>
          <w:p>
            <w:r>
              <w:t>Random State</w:t>
            </w:r>
          </w:p>
        </w:tc>
        <w:tc>
          <w:tcPr>
            <w:tcW w:type="dxa" w:w="5040"/>
            <w:vAlign w:val="center"/>
          </w:tcPr>
          <w:p>
            <w:r>
              <w:t>42</w:t>
            </w:r>
          </w:p>
        </w:tc>
      </w:tr>
      <w:tr>
        <w:tc>
          <w:tcPr>
            <w:tcW w:type="dxa" w:w="5040"/>
            <w:vAlign w:val="center"/>
          </w:tcPr>
          <w:p>
            <w:r>
              <w:t>Train/Test Split</w:t>
            </w:r>
          </w:p>
        </w:tc>
        <w:tc>
          <w:tcPr>
            <w:tcW w:type="dxa" w:w="5040"/>
            <w:vAlign w:val="center"/>
          </w:tcPr>
          <w:p>
            <w:r>
              <w:t>80% / 20%</w:t>
            </w:r>
          </w:p>
        </w:tc>
      </w:tr>
      <w:tr>
        <w:tc>
          <w:tcPr>
            <w:tcW w:type="dxa" w:w="5040"/>
            <w:vAlign w:val="center"/>
          </w:tcPr>
          <w:p>
            <w:r>
              <w:t>Target</w:t>
            </w:r>
          </w:p>
        </w:tc>
        <w:tc>
          <w:tcPr>
            <w:tcW w:type="dxa" w:w="5040"/>
            <w:vAlign w:val="center"/>
          </w:tcPr>
          <w:p>
            <w:r>
              <w:t>Exam_Score</w:t>
            </w:r>
          </w:p>
        </w:tc>
      </w:tr>
    </w:tbl>
    <w:p>
      <w:pPr>
        <w:pStyle w:val="Heading1"/>
      </w:pPr>
      <w:r>
        <w:t>14. Model Evaluation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Metric</w:t>
            </w:r>
          </w:p>
        </w:tc>
        <w:tc>
          <w:tcPr>
            <w:tcW w:type="dxa" w:w="5040"/>
            <w:shd w:fill="D9EAF7"/>
            <w:vAlign w:val="center"/>
          </w:tcPr>
          <w:p>
            <w:r>
              <w:rPr>
                <w:b/>
              </w:rPr>
              <w:t>Actual Result</w:t>
            </w:r>
          </w:p>
        </w:tc>
      </w:tr>
      <w:tr>
        <w:tc>
          <w:tcPr>
            <w:tcW w:type="dxa" w:w="5040"/>
            <w:vAlign w:val="center"/>
          </w:tcPr>
          <w:p>
            <w:r>
              <w:t>MAE</w:t>
            </w:r>
          </w:p>
        </w:tc>
        <w:tc>
          <w:tcPr>
            <w:tcW w:type="dxa" w:w="5040"/>
            <w:vAlign w:val="center"/>
          </w:tcPr>
          <w:p>
            <w:r>
              <w:t>1.0537</w:t>
            </w:r>
          </w:p>
        </w:tc>
      </w:tr>
      <w:tr>
        <w:tc>
          <w:tcPr>
            <w:tcW w:type="dxa" w:w="5040"/>
            <w:vAlign w:val="center"/>
          </w:tcPr>
          <w:p>
            <w:r>
              <w:t>MSE</w:t>
            </w:r>
          </w:p>
        </w:tc>
        <w:tc>
          <w:tcPr>
            <w:tcW w:type="dxa" w:w="5040"/>
            <w:vAlign w:val="center"/>
          </w:tcPr>
          <w:p>
            <w:r>
              <w:t>4.4819</w:t>
            </w:r>
          </w:p>
        </w:tc>
      </w:tr>
      <w:tr>
        <w:tc>
          <w:tcPr>
            <w:tcW w:type="dxa" w:w="5040"/>
            <w:vAlign w:val="center"/>
          </w:tcPr>
          <w:p>
            <w:r>
              <w:t>R²</w:t>
            </w:r>
          </w:p>
        </w:tc>
        <w:tc>
          <w:tcPr>
            <w:tcW w:type="dxa" w:w="5040"/>
            <w:vAlign w:val="center"/>
          </w:tcPr>
          <w:p>
            <w:r>
              <w:t>0.6829</w:t>
            </w:r>
          </w:p>
        </w:tc>
      </w:tr>
    </w:tbl>
    <w:p>
      <w:r>
        <w:t>The model achieved a test MAE of 1.0537, meaning the average absolute prediction error was approximately 1.05 exam-score points on the held-out test set. R² was 0.6829 for this executed run.</w:t>
      </w:r>
    </w:p>
    <w:p>
      <w:pPr>
        <w:pStyle w:val="Heading1"/>
      </w:pPr>
      <w:r>
        <w:t>15. Feature Importance</w:t>
      </w:r>
    </w:p>
    <w:p>
      <w:r>
        <w:t>Permutation importance was calculated on the held-out test set. The top features in the executed notebook were Attendance, Hours_Studied, Previous_Scores, Access_to_Resources and Parental_Involvement.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Feature</w:t>
            </w:r>
          </w:p>
        </w:tc>
        <w:tc>
          <w:tcPr>
            <w:tcW w:type="dxa" w:w="5040"/>
            <w:shd w:fill="D9EAF7"/>
            <w:vAlign w:val="center"/>
          </w:tcPr>
          <w:p>
            <w:r>
              <w:rPr>
                <w:b/>
              </w:rPr>
              <w:t>Permutation Importance</w:t>
            </w:r>
          </w:p>
        </w:tc>
      </w:tr>
      <w:tr>
        <w:tc>
          <w:tcPr>
            <w:tcW w:type="dxa" w:w="5040"/>
            <w:vAlign w:val="center"/>
          </w:tcPr>
          <w:p>
            <w:r>
              <w:t>Attendance</w:t>
            </w:r>
          </w:p>
        </w:tc>
        <w:tc>
          <w:tcPr>
            <w:tcW w:type="dxa" w:w="5040"/>
            <w:vAlign w:val="center"/>
          </w:tcPr>
          <w:p>
            <w:r>
              <w:t>1.835600</w:t>
            </w:r>
          </w:p>
        </w:tc>
      </w:tr>
      <w:tr>
        <w:tc>
          <w:tcPr>
            <w:tcW w:type="dxa" w:w="5040"/>
            <w:vAlign w:val="center"/>
          </w:tcPr>
          <w:p>
            <w:r>
              <w:t>Hours_Studied</w:t>
            </w:r>
          </w:p>
        </w:tc>
        <w:tc>
          <w:tcPr>
            <w:tcW w:type="dxa" w:w="5040"/>
            <w:vAlign w:val="center"/>
          </w:tcPr>
          <w:p>
            <w:r>
              <w:t>1.219833</w:t>
            </w:r>
          </w:p>
        </w:tc>
      </w:tr>
      <w:tr>
        <w:tc>
          <w:tcPr>
            <w:tcW w:type="dxa" w:w="5040"/>
            <w:vAlign w:val="center"/>
          </w:tcPr>
          <w:p>
            <w:r>
              <w:t>Previous_Scores</w:t>
            </w:r>
          </w:p>
        </w:tc>
        <w:tc>
          <w:tcPr>
            <w:tcW w:type="dxa" w:w="5040"/>
            <w:vAlign w:val="center"/>
          </w:tcPr>
          <w:p>
            <w:r>
              <w:t>0.246796</w:t>
            </w:r>
          </w:p>
        </w:tc>
      </w:tr>
      <w:tr>
        <w:tc>
          <w:tcPr>
            <w:tcW w:type="dxa" w:w="5040"/>
            <w:vAlign w:val="center"/>
          </w:tcPr>
          <w:p>
            <w:r>
              <w:t>Access_to_Resources</w:t>
            </w:r>
          </w:p>
        </w:tc>
        <w:tc>
          <w:tcPr>
            <w:tcW w:type="dxa" w:w="5040"/>
            <w:vAlign w:val="center"/>
          </w:tcPr>
          <w:p>
            <w:r>
              <w:t>0.196845</w:t>
            </w:r>
          </w:p>
        </w:tc>
      </w:tr>
      <w:tr>
        <w:tc>
          <w:tcPr>
            <w:tcW w:type="dxa" w:w="5040"/>
            <w:vAlign w:val="center"/>
          </w:tcPr>
          <w:p>
            <w:r>
              <w:t>Parental_Involvement</w:t>
            </w:r>
          </w:p>
        </w:tc>
        <w:tc>
          <w:tcPr>
            <w:tcW w:type="dxa" w:w="5040"/>
            <w:vAlign w:val="center"/>
          </w:tcPr>
          <w:p>
            <w:r>
              <w:t>0.164495</w:t>
            </w:r>
          </w:p>
        </w:tc>
      </w:tr>
      <w:tr>
        <w:tc>
          <w:tcPr>
            <w:tcW w:type="dxa" w:w="5040"/>
            <w:vAlign w:val="center"/>
          </w:tcPr>
          <w:p>
            <w:r>
              <w:t>Tutoring_Sessions</w:t>
            </w:r>
          </w:p>
        </w:tc>
        <w:tc>
          <w:tcPr>
            <w:tcW w:type="dxa" w:w="5040"/>
            <w:vAlign w:val="center"/>
          </w:tcPr>
          <w:p>
            <w:r>
              <w:t>0.119547</w:t>
            </w:r>
          </w:p>
        </w:tc>
      </w:tr>
      <w:tr>
        <w:tc>
          <w:tcPr>
            <w:tcW w:type="dxa" w:w="5040"/>
            <w:vAlign w:val="center"/>
          </w:tcPr>
          <w:p>
            <w:r>
              <w:t>Parental_Education_Level</w:t>
            </w:r>
          </w:p>
        </w:tc>
        <w:tc>
          <w:tcPr>
            <w:tcW w:type="dxa" w:w="5040"/>
            <w:vAlign w:val="center"/>
          </w:tcPr>
          <w:p>
            <w:r>
              <w:t>0.043458</w:t>
            </w:r>
          </w:p>
        </w:tc>
      </w:tr>
      <w:tr>
        <w:tc>
          <w:tcPr>
            <w:tcW w:type="dxa" w:w="5040"/>
            <w:vAlign w:val="center"/>
          </w:tcPr>
          <w:p>
            <w:r>
              <w:t>Motivation_Level</w:t>
            </w:r>
          </w:p>
        </w:tc>
        <w:tc>
          <w:tcPr>
            <w:tcW w:type="dxa" w:w="5040"/>
            <w:vAlign w:val="center"/>
          </w:tcPr>
          <w:p>
            <w:r>
              <w:t>0.034886</w:t>
            </w:r>
          </w:p>
        </w:tc>
      </w:tr>
      <w:tr>
        <w:tc>
          <w:tcPr>
            <w:tcW w:type="dxa" w:w="5040"/>
            <w:vAlign w:val="center"/>
          </w:tcPr>
          <w:p>
            <w:r>
              <w:t>Family_Income</w:t>
            </w:r>
          </w:p>
        </w:tc>
        <w:tc>
          <w:tcPr>
            <w:tcW w:type="dxa" w:w="5040"/>
            <w:vAlign w:val="center"/>
          </w:tcPr>
          <w:p>
            <w:r>
              <w:t>0.030740</w:t>
            </w:r>
          </w:p>
        </w:tc>
      </w:tr>
      <w:tr>
        <w:tc>
          <w:tcPr>
            <w:tcW w:type="dxa" w:w="5040"/>
            <w:vAlign w:val="center"/>
          </w:tcPr>
          <w:p>
            <w:r>
              <w:t>Peer_Influence</w:t>
            </w:r>
          </w:p>
        </w:tc>
        <w:tc>
          <w:tcPr>
            <w:tcW w:type="dxa" w:w="5040"/>
            <w:vAlign w:val="center"/>
          </w:tcPr>
          <w:p>
            <w:r>
              <w:t>0.029132</w:t>
            </w:r>
          </w:p>
        </w:tc>
      </w:tr>
    </w:tbl>
    <w:p>
      <w:pPr>
        <w:pStyle w:val="Heading1"/>
      </w:pPr>
      <w:r>
        <w:t>16. Business Intelligence Summary</w:t>
      </w:r>
    </w:p>
    <w:p>
      <w:pPr>
        <w:pStyle w:val="Heading2"/>
      </w:pPr>
      <w:r>
        <w:t>Facts</w:t>
      </w:r>
    </w:p>
    <w:p>
      <w:pPr>
        <w:pStyle w:val="ListBullet"/>
      </w:pPr>
      <w:r>
        <w:t>The dataset contains 6,607 student records.</w:t>
      </w:r>
    </w:p>
    <w:p>
      <w:pPr>
        <w:pStyle w:val="ListBullet"/>
      </w:pPr>
      <w:r>
        <w:t>Average Exam_Score is 67.24.</w:t>
      </w:r>
    </w:p>
    <w:p>
      <w:pPr>
        <w:pStyle w:val="ListBullet"/>
      </w:pPr>
      <w:r>
        <w:t>Average attendance is 79.98%.</w:t>
      </w:r>
    </w:p>
    <w:p>
      <w:pPr>
        <w:pStyle w:val="ListBullet"/>
      </w:pPr>
      <w:r>
        <w:t>Attendance and Hours_Studied show the strongest positive numeric relationships with Exam_Score in this analysis.</w:t>
      </w:r>
    </w:p>
    <w:p>
      <w:pPr>
        <w:pStyle w:val="Heading2"/>
      </w:pPr>
      <w:r>
        <w:t>Insights</w:t>
      </w:r>
    </w:p>
    <w:p>
      <w:pPr>
        <w:pStyle w:val="ListBullet"/>
      </w:pPr>
      <w:r>
        <w:t>Students with stronger previous scores tend to have higher current exam scores in the observed data.</w:t>
      </w:r>
    </w:p>
    <w:p>
      <w:pPr>
        <w:pStyle w:val="ListBullet"/>
      </w:pPr>
      <w:r>
        <w:t>Higher study hours are positively associated with exam score.</w:t>
      </w:r>
    </w:p>
    <w:p>
      <w:pPr>
        <w:pStyle w:val="ListBullet"/>
      </w:pPr>
      <w:r>
        <w:t>Attendance has a comparatively strong positive association with exam score.</w:t>
      </w:r>
    </w:p>
    <w:p>
      <w:pPr>
        <w:pStyle w:val="Heading2"/>
      </w:pPr>
      <w:r>
        <w:t>Risks and Opportunities</w:t>
      </w:r>
    </w:p>
    <w:p>
      <w:pPr>
        <w:pStyle w:val="ListBullet"/>
      </w:pPr>
      <w:r>
        <w:t>The risk framework identifies a small high-risk group for additional review.</w:t>
      </w:r>
    </w:p>
    <w:p>
      <w:pPr>
        <w:pStyle w:val="ListBullet"/>
      </w:pPr>
      <w:r>
        <w:t>Attendance and study patterns provide measurable areas for academic monitoring.</w:t>
      </w:r>
    </w:p>
    <w:p>
      <w:pPr>
        <w:pStyle w:val="ListBullet"/>
      </w:pPr>
      <w:r>
        <w:t>Tutoring, resource access and other categorical factors can be reviewed at group level.</w:t>
      </w:r>
    </w:p>
    <w:p>
      <w:pPr>
        <w:pStyle w:val="Heading1"/>
      </w:pPr>
      <w:r>
        <w:t>17. Recommended Actions</w:t>
      </w:r>
    </w:p>
    <w:p>
      <w:pPr>
        <w:pStyle w:val="ListBullet"/>
      </w:pPr>
      <w:r>
        <w:t>Monitor attendance and academic performance together for early academic support.</w:t>
      </w:r>
    </w:p>
    <w:p>
      <w:pPr>
        <w:pStyle w:val="ListBullet"/>
      </w:pPr>
      <w:r>
        <w:t>Use study-time and previous-performance patterns when planning support activities.</w:t>
      </w:r>
    </w:p>
    <w:p>
      <w:pPr>
        <w:pStyle w:val="ListBullet"/>
      </w:pPr>
      <w:r>
        <w:t>Review tutoring and resource-access patterns for students requiring additional assistance.</w:t>
      </w:r>
    </w:p>
    <w:p>
      <w:pPr>
        <w:pStyle w:val="ListBullet"/>
      </w:pPr>
      <w:r>
        <w:t>Treat model predictions as decision-support information rather than automatic student classifications.</w:t>
      </w:r>
    </w:p>
    <w:p>
      <w:pPr>
        <w:pStyle w:val="Heading1"/>
      </w:pPr>
      <w:r>
        <w:t>18. Limitations and Responsible Use</w:t>
      </w:r>
    </w:p>
    <w:p>
      <w:pPr>
        <w:pStyle w:val="ListBullet"/>
      </w:pPr>
      <w:r>
        <w:t>The dataset is a public educational dataset and may not represent every student population.</w:t>
      </w:r>
    </w:p>
    <w:p>
      <w:pPr>
        <w:pStyle w:val="ListBullet"/>
      </w:pPr>
      <w:r>
        <w:t>Correlation does not establish causation.</w:t>
      </w:r>
    </w:p>
    <w:p>
      <w:pPr>
        <w:pStyle w:val="ListBullet"/>
      </w:pPr>
      <w:r>
        <w:t>Risk thresholds in this project are project-defined analytical rules.</w:t>
      </w:r>
    </w:p>
    <w:p>
      <w:pPr>
        <w:pStyle w:val="ListBullet"/>
      </w:pPr>
      <w:r>
        <w:t>The model is a demonstration model and should not be used as the sole basis for high-stakes decisions.</w:t>
      </w:r>
    </w:p>
    <w:p>
      <w:pPr>
        <w:pStyle w:val="ListBullet"/>
      </w:pPr>
      <w:r>
        <w:t>Model results can change with the dataset version, train/test split and model configuration.</w:t>
      </w:r>
    </w:p>
    <w:p>
      <w:pPr>
        <w:pStyle w:val="Heading1"/>
      </w:pPr>
      <w:r>
        <w:t>19. Future Scope</w:t>
      </w:r>
    </w:p>
    <w:p>
      <w:pPr>
        <w:pStyle w:val="ListBullet"/>
      </w:pPr>
      <w:r>
        <w:t>Develop an interactive Streamlit or Power BI dashboard.</w:t>
      </w:r>
    </w:p>
    <w:p>
      <w:pPr>
        <w:pStyle w:val="ListBullet"/>
      </w:pPr>
      <w:r>
        <w:t>Compare multiple regression algorithms.</w:t>
      </w:r>
    </w:p>
    <w:p>
      <w:pPr>
        <w:pStyle w:val="ListBullet"/>
      </w:pPr>
      <w:r>
        <w:t>Add longitudinal student records for time-based analysis.</w:t>
      </w:r>
    </w:p>
    <w:p>
      <w:pPr>
        <w:pStyle w:val="ListBullet"/>
      </w:pPr>
      <w:r>
        <w:t>Use explainable-AI methods such as SHAP for individual predictions.</w:t>
      </w:r>
    </w:p>
    <w:p>
      <w:pPr>
        <w:pStyle w:val="ListBullet"/>
      </w:pPr>
      <w:r>
        <w:t>Validate the workflow on institution-specific data before operational use.</w:t>
      </w:r>
    </w:p>
    <w:p>
      <w:pPr>
        <w:pStyle w:val="Heading1"/>
      </w:pPr>
      <w:r>
        <w:t>20. Conclusion</w:t>
      </w:r>
    </w:p>
    <w:p>
      <w:r>
        <w:t>The project demonstrates a complete data analytics and AI workflow for student performance. The executed analysis combines data-quality checks, KPIs, exploratory analysis, driver analysis, risk screening, Random Forest prediction and feature importance. The results provide a structured basis for academic monitoring and further dashboard development while recognizing the limitations of descriptive associations and predictive modeling.</w:t>
      </w:r>
    </w:p>
    <w:p>
      <w:pPr>
        <w:pStyle w:val="Heading1"/>
      </w:pPr>
      <w:r>
        <w:t>21. Project Deliverables</w:t>
      </w:r>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Pr>
          <w:p>
            <w:r>
              <w:rPr>
                <w:b/>
              </w:rPr>
              <w:t>File</w:t>
            </w:r>
          </w:p>
        </w:tc>
        <w:tc>
          <w:tcPr>
            <w:tcW w:type="dxa" w:w="5040"/>
            <w:shd w:fill="D9EAF7"/>
            <w:vAlign w:val="center"/>
          </w:tcPr>
          <w:p>
            <w:r>
              <w:rPr>
                <w:b/>
              </w:rPr>
              <w:t>Purpose</w:t>
            </w:r>
          </w:p>
        </w:tc>
      </w:tr>
      <w:tr>
        <w:tc>
          <w:tcPr>
            <w:tcW w:type="dxa" w:w="5040"/>
            <w:vAlign w:val="center"/>
          </w:tcPr>
          <w:p>
            <w:r>
              <w:t>Harshal_StudentPerformance_Analytics.ipynb</w:t>
            </w:r>
          </w:p>
        </w:tc>
        <w:tc>
          <w:tcPr>
            <w:tcW w:type="dxa" w:w="5040"/>
            <w:vAlign w:val="center"/>
          </w:tcPr>
          <w:p>
            <w:r>
              <w:t>Complete executed analytics and ML notebook</w:t>
            </w:r>
          </w:p>
        </w:tc>
      </w:tr>
      <w:tr>
        <w:tc>
          <w:tcPr>
            <w:tcW w:type="dxa" w:w="5040"/>
            <w:vAlign w:val="center"/>
          </w:tcPr>
          <w:p>
            <w:r>
              <w:t>requirements.txt</w:t>
            </w:r>
          </w:p>
        </w:tc>
        <w:tc>
          <w:tcPr>
            <w:tcW w:type="dxa" w:w="5040"/>
            <w:vAlign w:val="center"/>
          </w:tcPr>
          <w:p>
            <w:r>
              <w:t>Python dependencies</w:t>
            </w:r>
          </w:p>
        </w:tc>
      </w:tr>
      <w:tr>
        <w:tc>
          <w:tcPr>
            <w:tcW w:type="dxa" w:w="5040"/>
            <w:vAlign w:val="center"/>
          </w:tcPr>
          <w:p>
            <w:r>
              <w:t>Harshal_StudentPerformance_Report.docx</w:t>
            </w:r>
          </w:p>
        </w:tc>
        <w:tc>
          <w:tcPr>
            <w:tcW w:type="dxa" w:w="5040"/>
            <w:vAlign w:val="center"/>
          </w:tcPr>
          <w:p>
            <w:r>
              <w:t>Project documentation</w:t>
            </w:r>
          </w:p>
        </w:tc>
      </w:tr>
      <w:tr>
        <w:tc>
          <w:tcPr>
            <w:tcW w:type="dxa" w:w="5040"/>
            <w:vAlign w:val="center"/>
          </w:tcPr>
          <w:p>
            <w:r>
              <w:t>README.md</w:t>
            </w:r>
          </w:p>
        </w:tc>
        <w:tc>
          <w:tcPr>
            <w:tcW w:type="dxa" w:w="5040"/>
            <w:vAlign w:val="center"/>
          </w:tcPr>
          <w:p>
            <w:r>
              <w:t>Project overview, dataset and setup instructions</w:t>
            </w:r>
          </w:p>
        </w:tc>
      </w:tr>
    </w:tbl>
    <w:p>
      <w:pPr>
        <w:pStyle w:val="Heading1"/>
      </w:pPr>
      <w:r>
        <w:t>22. References</w:t>
      </w:r>
    </w:p>
    <w:p>
      <w:r>
        <w:t>Kaggle — Student Performance Factors, Lai Nguyen.</w:t>
      </w:r>
    </w:p>
    <w:p>
      <w:r>
        <w:t>https://www.kaggle.com/datasets/lainguyn123/student-performance-factors</w:t>
      </w:r>
    </w:p>
    <w:p>
      <w:r>
        <w:t>Scikit-learn documentation: https://scikit-learn.org/</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Student Performance Analytics &amp; Prediction | Harshal Jadhav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